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&amp; PL/SQL Assessment - Expense Tracker DB</w:t>
      </w:r>
    </w:p>
    <w:p>
      <w:r>
        <w:br/>
        <w:t>SECTION A: Concept Application</w:t>
        <w:br/>
        <w:br/>
        <w:t>1. Relational databases maintain accuracy using structured tables and relationships, ensuring valid and consistent data.</w:t>
        <w:br/>
        <w:br/>
        <w:t>2. Constraints ensure data integrity like primary keys (unique), foreign keys (valid references), and prevent invalid entries.</w:t>
        <w:br/>
        <w:br/>
        <w:t>3. GROUP BY helps summarize data, such as total expenses per category.</w:t>
        <w:br/>
        <w:br/>
        <w:t>4. Rollback is used to undo incorrect transactions before saving, e.g., wrong expense entry.</w:t>
        <w:br/>
        <w:br/>
        <w:t>5. Views simplify complex queries and help users easily track monthly expenses.</w:t>
        <w:br/>
        <w:br/>
        <w:t>6. Triggers automate tasks like updating balances automatically after expense entry.</w:t>
        <w:br/>
        <w:br/>
        <w:br/>
        <w:t>SECTION B: SQL HANDS-ON</w:t>
        <w:br/>
        <w:br/>
        <w:t>DDL:</w:t>
        <w:br/>
        <w:t>Foreign keys ensure that user_id in expenses exists in users table.</w:t>
        <w:br/>
        <w:t>Without them, orphaned records may occur.</w:t>
        <w:br/>
        <w:br/>
        <w:t>DML:</w:t>
        <w:br/>
        <w:br/>
        <w:t>INSERT INTO users VALUES</w:t>
        <w:br/>
        <w:t>(1, 'Jiten', 'jiten@gmail.com', '2024-01-01'),</w:t>
        <w:br/>
        <w:t>(2, 'Amit', 'amit@gmail.com', '2024-01-02'),</w:t>
        <w:br/>
        <w:t>(3, 'Riya', 'riya@gmail.com', '2024-01-03'),</w:t>
        <w:br/>
        <w:t>(4, 'Neha', 'neha@gmail.com', '2024-01-04'),</w:t>
        <w:br/>
        <w:t>(5, 'Raj', 'raj@gmail.com', '2024-01-05');</w:t>
        <w:br/>
        <w:br/>
        <w:t>INSERT INTO categories VALUES</w:t>
        <w:br/>
        <w:t>(1, 'Food'),</w:t>
        <w:br/>
        <w:t>(2, 'Rent'),</w:t>
        <w:br/>
        <w:t>(3, 'Entertainment');</w:t>
        <w:br/>
        <w:br/>
        <w:t>INSERT INTO expenses VALUES</w:t>
        <w:br/>
        <w:t>(1,1,1,200,'2024-02-01'),</w:t>
        <w:br/>
        <w:t>(2,1,2,5000,'2024-02-02'),</w:t>
        <w:br/>
        <w:t>(3,2,1,300,'2024-02-03'),</w:t>
        <w:br/>
        <w:t>(4,2,3,800,'2024-02-04'),</w:t>
        <w:br/>
        <w:t>(5,3,2,4500,'2024-02-05'),</w:t>
        <w:br/>
        <w:t>(6,3,1,150,'2024-02-06'),</w:t>
        <w:br/>
        <w:t>(7,4,3,1200,'2024-02-07'),</w:t>
        <w:br/>
        <w:t>(8,4,1,250,'2024-02-08'),</w:t>
        <w:br/>
        <w:t>(9,5,2,6000,'2024-02-09'),</w:t>
        <w:br/>
        <w:t>(10,5,3,700,'2024-02-10');</w:t>
        <w:br/>
        <w:br/>
        <w:t>UPDATE expenses SET amount = 5500 WHERE expense_id = 2;</w:t>
        <w:br/>
        <w:br/>
        <w:t>DELETE FROM expenses WHERE amount &lt; 200;</w:t>
        <w:br/>
        <w:br/>
        <w:br/>
        <w:t>DATA RETRIEVAL:</w:t>
        <w:br/>
        <w:br/>
        <w:t>SELECT e.expense_date, e.amount, u.name, c.category_name</w:t>
        <w:br/>
        <w:t>FROM expenses e</w:t>
        <w:br/>
        <w:t>INNER JOIN users u ON e.user_id = u.user_id</w:t>
        <w:br/>
        <w:t>INNER JOIN categories c ON e.category_id = c.category_id;</w:t>
        <w:br/>
        <w:br/>
        <w:t>SELECT c.category_name, SUM(e.amount)</w:t>
        <w:br/>
        <w:t>FROM expenses e</w:t>
        <w:br/>
        <w:t>INNER JOIN categories c ON e.category_id = c.category_id</w:t>
        <w:br/>
        <w:t>GROUP BY c.category_name;</w:t>
        <w:br/>
        <w:br/>
        <w:t>SELECT u.name, SUM(e.amount)</w:t>
        <w:br/>
        <w:t>FROM expenses e</w:t>
        <w:br/>
        <w:t>INNER JOIN users u ON e.user_id = u.user_id</w:t>
        <w:br/>
        <w:t>GROUP BY u.name</w:t>
        <w:br/>
        <w:t>ORDER BY SUM(e.amount) DESC;</w:t>
        <w:br/>
        <w:br/>
        <w:br/>
        <w:t>VIEWS:</w:t>
        <w:br/>
        <w:br/>
        <w:t>CREATE VIEW ActiveUsersView AS</w:t>
        <w:br/>
        <w:t>SELECT u.name, u.email</w:t>
        <w:br/>
        <w:t>FROM users u</w:t>
        <w:br/>
        <w:t>INNER JOIN expenses e ON u.user_id = e.user_id</w:t>
        <w:br/>
        <w:t>GROUP BY u.user_id, u.name, u.email</w:t>
        <w:br/>
        <w:t>HAVING COUNT(e.expense_id) &gt; 5;</w:t>
        <w:br/>
        <w:br/>
        <w:t>SELECT * FROM ActiveUsersView;</w:t>
        <w:br/>
        <w:br/>
        <w:br/>
        <w:t>SECTION C: MINI PROJECT</w:t>
        <w:br/>
        <w:br/>
        <w:t>CRUD:</w:t>
        <w:br/>
        <w:br/>
        <w:t>INSERT INTO expenses VALUES (11,1,1,300,'2024-03-01');</w:t>
        <w:br/>
        <w:t>SELECT * FROM expenses;</w:t>
        <w:br/>
        <w:t>UPDATE expenses SET amount = 350 WHERE expense_id = 11;</w:t>
        <w:br/>
        <w:t>DELETE FROM expenses WHERE expense_id = 11;</w:t>
        <w:br/>
        <w:br/>
        <w:t>Stored Procedure:</w:t>
        <w:br/>
        <w:br/>
        <w:t>CREATE OR REPLACE PROCEDURE MonthlyExpense(p_user_id INT)</w:t>
        <w:br/>
        <w:t>AS</w:t>
        <w:br/>
        <w:t>BEGIN</w:t>
        <w:br/>
        <w:t>SELECT SUM(amount)</w:t>
        <w:br/>
        <w:t>FROM expenses</w:t>
        <w:br/>
        <w:t>WHERE user_id = p_user_id;</w:t>
        <w:br/>
        <w:t>END;</w:t>
        <w:br/>
        <w:br/>
        <w:t>COMMIT &amp; ROLLBACK:</w:t>
        <w:br/>
        <w:br/>
        <w:t>START TRANSACTION;</w:t>
        <w:br/>
        <w:t>INSERT INTO expenses VALUES (12,2,1,1000,'2024-03-05');</w:t>
        <w:br/>
        <w:t>COMMIT;</w:t>
        <w:br/>
        <w:br/>
        <w:t>START TRANSACTION;</w:t>
        <w:br/>
        <w:t>INSERT INTO expenses VALUES (13,2,2,9999,'2024-03-06');</w:t>
        <w:br/>
        <w:t>ROLLBACK;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